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Compact Signature Block</w:t>
      </w:r>
    </w:p>
    <w:p>
      <w:r>
        <w:t>Use this template to test tighter image sizing and repeated signer rows.</w:t>
      </w:r>
    </w:p>
    <w:p>
      <w:r>
        <w:t>{{#products}}</w:t>
      </w:r>
    </w:p>
    <w:p>
      <w:r>
        <w:t>Signer: {{name}} ({{reference}})</w:t>
      </w:r>
    </w:p>
    <w:p>
      <w:r>
        <w:t>{{%photo}}</w:t>
      </w:r>
    </w:p>
    <w:p>
      <w:r>
        <w:t>{{/products}}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